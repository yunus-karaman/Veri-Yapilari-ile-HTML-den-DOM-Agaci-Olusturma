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FBF1" w14:textId="769D04B8" w:rsidR="0031084E" w:rsidRDefault="00000000" w:rsidP="00610A93">
      <w:pPr>
        <w:jc w:val="center"/>
      </w:pPr>
      <w:r>
        <w:rPr>
          <w:b/>
          <w:color w:val="232323"/>
          <w:sz w:val="36"/>
        </w:rPr>
        <w:t>VER</w:t>
      </w:r>
      <w:r w:rsidR="00610A93">
        <w:rPr>
          <w:b/>
          <w:color w:val="232323"/>
          <w:sz w:val="36"/>
        </w:rPr>
        <w:t>İ</w:t>
      </w:r>
      <w:r>
        <w:rPr>
          <w:b/>
          <w:color w:val="232323"/>
          <w:sz w:val="36"/>
        </w:rPr>
        <w:t xml:space="preserve"> YAPILARI PROJES</w:t>
      </w:r>
      <w:r w:rsidR="00610A93">
        <w:rPr>
          <w:b/>
          <w:color w:val="232323"/>
          <w:sz w:val="36"/>
        </w:rPr>
        <w:t>İ</w:t>
      </w:r>
      <w:r w:rsidR="00610A93">
        <w:rPr>
          <w:b/>
          <w:color w:val="232323"/>
          <w:sz w:val="36"/>
        </w:rPr>
        <w:br/>
        <w:t>HATA VE BULGULAR RAPORU</w:t>
      </w:r>
      <w:r>
        <w:rPr>
          <w:b/>
          <w:color w:val="232323"/>
          <w:sz w:val="36"/>
        </w:rPr>
        <w:br/>
      </w:r>
    </w:p>
    <w:p w14:paraId="36D4DF5D" w14:textId="0FB6D141" w:rsidR="0031084E" w:rsidRDefault="00000000" w:rsidP="00610A93">
      <w:pPr>
        <w:spacing w:before="160" w:after="80"/>
      </w:pPr>
      <w:r>
        <w:rPr>
          <w:b/>
          <w:color w:val="141414"/>
          <w:sz w:val="26"/>
        </w:rPr>
        <w:t>1. Phase1-data-structures</w:t>
      </w:r>
    </w:p>
    <w:p w14:paraId="0339F649" w14:textId="003AA7EC" w:rsidR="0031084E" w:rsidRDefault="00000000" w:rsidP="00610A93">
      <w:pPr>
        <w:spacing w:before="160" w:after="80"/>
      </w:pPr>
      <w:r>
        <w:rPr>
          <w:b/>
          <w:color w:val="141414"/>
          <w:sz w:val="26"/>
        </w:rPr>
        <w:t>2. Phase1-dom-parser</w:t>
      </w:r>
    </w:p>
    <w:p w14:paraId="52382404" w14:textId="5DA44703" w:rsidR="0031084E" w:rsidRDefault="00000000" w:rsidP="00610A93">
      <w:pPr>
        <w:spacing w:before="160" w:after="80"/>
      </w:pPr>
      <w:r>
        <w:rPr>
          <w:b/>
          <w:color w:val="141414"/>
          <w:sz w:val="26"/>
        </w:rPr>
        <w:t>3. Phase2-analysis-testing</w:t>
      </w:r>
    </w:p>
    <w:p w14:paraId="4DA917E8" w14:textId="774F5259" w:rsidR="0031084E" w:rsidRDefault="00000000" w:rsidP="00610A93">
      <w:pPr>
        <w:spacing w:before="160" w:after="80"/>
      </w:pPr>
      <w:r>
        <w:rPr>
          <w:b/>
          <w:color w:val="141414"/>
          <w:sz w:val="26"/>
        </w:rPr>
        <w:t>4. Phase2-traversal-search</w:t>
      </w:r>
    </w:p>
    <w:p w14:paraId="6B06EF01" w14:textId="77777777" w:rsidR="0031084E" w:rsidRDefault="00000000">
      <w:pPr>
        <w:spacing w:before="160" w:after="80"/>
      </w:pPr>
      <w:r>
        <w:rPr>
          <w:b/>
          <w:color w:val="141414"/>
          <w:sz w:val="26"/>
        </w:rPr>
        <w:t>5. Phase3-ui-dom-visualizer</w:t>
      </w:r>
    </w:p>
    <w:p w14:paraId="5639320C" w14:textId="77777777" w:rsidR="0031084E" w:rsidRDefault="00000000">
      <w:r>
        <w:rPr>
          <w:b/>
        </w:rPr>
        <w:t xml:space="preserve">Son commit: </w:t>
      </w:r>
      <w:r>
        <w:t>d7d5287</w:t>
      </w:r>
    </w:p>
    <w:p w14:paraId="6B41E5B3" w14:textId="77777777" w:rsidR="0031084E" w:rsidRDefault="00000000">
      <w:r>
        <w:rPr>
          <w:b/>
        </w:rPr>
        <w:t xml:space="preserve">Push durumu: </w:t>
      </w:r>
      <w:r>
        <w:t>Uzak repoya gonderildi.</w:t>
      </w:r>
    </w:p>
    <w:p w14:paraId="5A160115" w14:textId="77777777" w:rsidR="0031084E" w:rsidRDefault="00000000">
      <w:r>
        <w:rPr>
          <w:b/>
        </w:rPr>
        <w:t>Tamamlanan baslica calismalar:</w:t>
      </w:r>
    </w:p>
    <w:p w14:paraId="1934629D" w14:textId="2CB4CEC9" w:rsidR="0031084E" w:rsidRDefault="00000000">
      <w:pPr>
        <w:ind w:left="288"/>
      </w:pPr>
      <w:r>
        <w:t>- HTML girdi alan</w:t>
      </w:r>
      <w:r w:rsidR="00610A93">
        <w:t>ı</w:t>
      </w:r>
      <w:r>
        <w:t xml:space="preserve"> ve DOM a</w:t>
      </w:r>
      <w:r w:rsidR="00610A93">
        <w:t>ğ</w:t>
      </w:r>
      <w:r>
        <w:t>ac</w:t>
      </w:r>
      <w:r w:rsidR="00610A93">
        <w:t>ı</w:t>
      </w:r>
      <w:r>
        <w:t xml:space="preserve"> gor</w:t>
      </w:r>
      <w:r w:rsidR="00610A93">
        <w:t>ü</w:t>
      </w:r>
      <w:r>
        <w:t>nt</w:t>
      </w:r>
      <w:r w:rsidR="00610A93">
        <w:t>ü</w:t>
      </w:r>
      <w:r>
        <w:t>leme aray</w:t>
      </w:r>
      <w:r w:rsidR="00610A93">
        <w:t>ü</w:t>
      </w:r>
      <w:r>
        <w:t>z</w:t>
      </w:r>
      <w:r w:rsidR="00610A93">
        <w:t>ü</w:t>
      </w:r>
      <w:r>
        <w:t xml:space="preserve"> eklendi.</w:t>
      </w:r>
    </w:p>
    <w:p w14:paraId="09B7EEAA" w14:textId="6A63DA6A" w:rsidR="0031084E" w:rsidRDefault="00000000">
      <w:pPr>
        <w:ind w:left="288"/>
      </w:pPr>
      <w:r>
        <w:t xml:space="preserve">- Arama </w:t>
      </w:r>
      <w:r w:rsidR="00610A93">
        <w:t>çubuğu</w:t>
      </w:r>
      <w:r>
        <w:t xml:space="preserve"> ile id, class ve tag bazl</w:t>
      </w:r>
      <w:r w:rsidR="00610A93">
        <w:t>ı</w:t>
      </w:r>
      <w:r>
        <w:t xml:space="preserve"> sorgu deste</w:t>
      </w:r>
      <w:r w:rsidR="00610A93">
        <w:t>ğ</w:t>
      </w:r>
      <w:r>
        <w:t>i eklendi.</w:t>
      </w:r>
    </w:p>
    <w:p w14:paraId="704BAA20" w14:textId="13389301" w:rsidR="0031084E" w:rsidRDefault="00000000">
      <w:pPr>
        <w:ind w:left="288"/>
      </w:pPr>
      <w:r>
        <w:t>- D</w:t>
      </w:r>
      <w:r w:rsidR="00610A93">
        <w:t>üğü</w:t>
      </w:r>
      <w:r>
        <w:t xml:space="preserve">m </w:t>
      </w:r>
      <w:r w:rsidR="00610A93">
        <w:t>seçimi</w:t>
      </w:r>
      <w:r>
        <w:t>, vurgulama, derinlik ve alt a</w:t>
      </w:r>
      <w:r w:rsidR="00610A93">
        <w:t>ğ</w:t>
      </w:r>
      <w:r>
        <w:t>ac bilgileri g</w:t>
      </w:r>
      <w:r w:rsidR="00610A93">
        <w:t>ö</w:t>
      </w:r>
      <w:r>
        <w:t>sterildi.</w:t>
      </w:r>
    </w:p>
    <w:p w14:paraId="2914DE2B" w14:textId="7C6C3E5D" w:rsidR="0031084E" w:rsidRDefault="0031084E"/>
    <w:sectPr w:rsidR="0031084E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221C9" w14:textId="77777777" w:rsidR="001F46A4" w:rsidRDefault="001F46A4">
      <w:pPr>
        <w:spacing w:after="0" w:line="240" w:lineRule="auto"/>
      </w:pPr>
      <w:r>
        <w:separator/>
      </w:r>
    </w:p>
  </w:endnote>
  <w:endnote w:type="continuationSeparator" w:id="0">
    <w:p w14:paraId="2AFCB3E9" w14:textId="77777777" w:rsidR="001F46A4" w:rsidRDefault="001F4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B597" w14:textId="77777777" w:rsidR="0031084E" w:rsidRDefault="00000000">
    <w:pPr>
      <w:pStyle w:val="Footer"/>
      <w:jc w:val="right"/>
    </w:pPr>
    <w:r>
      <w:rPr>
        <w:color w:val="646464"/>
        <w:sz w:val="18"/>
      </w:rPr>
      <w:t>Genel Ara Rapor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B24C" w14:textId="77777777" w:rsidR="001F46A4" w:rsidRDefault="001F46A4">
      <w:pPr>
        <w:spacing w:after="0" w:line="240" w:lineRule="auto"/>
      </w:pPr>
      <w:r>
        <w:separator/>
      </w:r>
    </w:p>
  </w:footnote>
  <w:footnote w:type="continuationSeparator" w:id="0">
    <w:p w14:paraId="4130888B" w14:textId="77777777" w:rsidR="001F46A4" w:rsidRDefault="001F4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741802">
    <w:abstractNumId w:val="8"/>
  </w:num>
  <w:num w:numId="2" w16cid:durableId="10035234">
    <w:abstractNumId w:val="6"/>
  </w:num>
  <w:num w:numId="3" w16cid:durableId="1136722682">
    <w:abstractNumId w:val="5"/>
  </w:num>
  <w:num w:numId="4" w16cid:durableId="371537763">
    <w:abstractNumId w:val="4"/>
  </w:num>
  <w:num w:numId="5" w16cid:durableId="737748696">
    <w:abstractNumId w:val="7"/>
  </w:num>
  <w:num w:numId="6" w16cid:durableId="1972905641">
    <w:abstractNumId w:val="3"/>
  </w:num>
  <w:num w:numId="7" w16cid:durableId="1495802923">
    <w:abstractNumId w:val="2"/>
  </w:num>
  <w:num w:numId="8" w16cid:durableId="1212883738">
    <w:abstractNumId w:val="1"/>
  </w:num>
  <w:num w:numId="9" w16cid:durableId="175165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6A4"/>
    <w:rsid w:val="0029639D"/>
    <w:rsid w:val="0031084E"/>
    <w:rsid w:val="00326F90"/>
    <w:rsid w:val="00610A93"/>
    <w:rsid w:val="00AA1D8D"/>
    <w:rsid w:val="00B47730"/>
    <w:rsid w:val="00CB0664"/>
    <w:rsid w:val="00F52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A26A1"/>
  <w14:defaultImageDpi w14:val="300"/>
  <w15:docId w15:val="{8AB41DF7-7983-4CF0-9F62-20966835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yunus karaman</cp:lastModifiedBy>
  <cp:revision>2</cp:revision>
  <dcterms:created xsi:type="dcterms:W3CDTF">2013-12-23T23:15:00Z</dcterms:created>
  <dcterms:modified xsi:type="dcterms:W3CDTF">2026-04-30T06:51:00Z</dcterms:modified>
  <cp:category/>
</cp:coreProperties>
</file>